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AfricaHackon Coding &amp; MySQL Training</w:t>
      </w:r>
    </w:p>
    <w:p>
      <w:pPr>
        <w:jc w:val="center"/>
      </w:pPr>
      <w:r>
        <w:rPr>
          <w:sz w:val="26"/>
        </w:rPr>
        <w:t>Class 1, Lab 1 — PHP &amp; MySQL Integration (CRUD)</w:t>
      </w:r>
    </w:p>
    <w:p>
      <w:r>
        <w:t>Prepared by: Nelson Ngumo</w:t>
      </w:r>
    </w:p>
    <w:p>
      <w:r>
        <w:t>Date: 26 August 2026</w:t>
      </w:r>
    </w:p>
    <w:p>
      <w:r>
        <w:t>Environment: PHP 8.3 (mysqli extension) + MySQL 8.0</w:t>
      </w:r>
    </w:p>
    <w:p>
      <w:pPr>
        <w:pStyle w:val="Heading1"/>
      </w:pPr>
      <w:r>
        <w:t>1. Objective</w:t>
      </w:r>
    </w:p>
    <w:p>
      <w:r>
        <w:t>Implement PHP scripts that interact with a MySQL database, reinforcing database connectivity and CRUD (Create, Read, Update, Delete) operations.</w:t>
      </w:r>
    </w:p>
    <w:p>
      <w:pPr>
        <w:pStyle w:val="Heading1"/>
      </w:pPr>
      <w:r>
        <w:t>2. Database &amp; Table Creation</w:t>
      </w:r>
    </w:p>
    <w:p>
      <w:r>
        <w:t>Database and table created with the following schema (schema.sql):</w:t>
      </w:r>
    </w:p>
    <w:p>
      <w:r>
        <w:rPr>
          <w:rFonts w:ascii="Consolas" w:hAnsi="Consolas"/>
          <w:sz w:val="20"/>
        </w:rPr>
        <w:t>CREATE DATABASE IF NOT EXISTS student_records;</w:t>
        <w:br/>
        <w:t>USE student_records;</w:t>
        <w:br/>
        <w:br/>
        <w:t>CREATE TABLE IF NOT EXISTS students (</w:t>
        <w:br/>
        <w:t xml:space="preserve">    id INT AUTO_INCREMENT PRIMARY KEY,</w:t>
        <w:br/>
        <w:t xml:space="preserve">    name VARCHAR(100) NOT NULL,</w:t>
        <w:br/>
        <w:t xml:space="preserve">    age INT NOT NULL,</w:t>
        <w:br/>
        <w:t xml:space="preserve">    email VARCHAR(100) NOT NULL</w:t>
        <w:br/>
        <w:t>);</w:t>
      </w:r>
    </w:p>
    <w:p>
      <w:r>
        <w:t>Three seed records were inserted as part of schema.sql, then verified live against a running MySQL 8.0 instance: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1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shot1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1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schema.sql applied to MySQL; SELECT * confirms the table and 3 seed rows.</w:t>
      </w:r>
    </w:p>
    <w:p>
      <w:pPr>
        <w:pStyle w:val="Heading1"/>
      </w:pPr>
      <w:r>
        <w:t>3. Data Retrieval (read.php)</w:t>
      </w:r>
    </w:p>
    <w:p>
      <w:r>
        <w:t>read.php connects via mysqli, runs SELECT id, name, age, email FROM students, and renders the result set as an HTML table.</w:t>
      </w:r>
    </w:p>
    <w:p>
      <w:r>
        <w:rPr>
          <w:rFonts w:ascii="Consolas" w:hAnsi="Consolas"/>
          <w:sz w:val="20"/>
        </w:rPr>
        <w:t>$result = $conn-&gt;query("SELECT id, name, age, email FROM students ORDER BY id");</w:t>
        <w:br/>
        <w:t>// ... while ($row = $result-&gt;fetch_assoc()) { render &lt;tr&gt; ... }</w:t>
      </w:r>
    </w:p>
    <w:p>
      <w:r>
        <w:t>Actual rendered output, opened in a browser from read.php's real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33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_read_output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 — read.php's live HTML table output, rendered in-browser from the actual query result.</w:t>
      </w:r>
    </w:p>
    <w:p>
      <w:pPr>
        <w:pStyle w:val="Heading1"/>
      </w:pPr>
      <w:r>
        <w:t>4. Data Update (update.php)</w:t>
      </w:r>
    </w:p>
    <w:p>
      <w:r>
        <w:t>update.php takes an id and a new email, and runs a parameterized UPDATE:</w:t>
      </w:r>
    </w:p>
    <w:p>
      <w:r>
        <w:rPr>
          <w:rFonts w:ascii="Consolas" w:hAnsi="Consolas"/>
          <w:sz w:val="20"/>
        </w:rPr>
        <w:t>UPDATE students SET email = ? WHERE id = ?</w:t>
        <w:br/>
        <w:t>$stmt-&gt;bind_param("si", $newEmail, $id);</w:t>
      </w:r>
    </w:p>
    <w:p>
      <w:r>
        <w:t>Run live: php update.php 2 brian.otieno.new@example.com — updated student id 2's email (see Figure 3).</w:t>
      </w:r>
    </w:p>
    <w:p>
      <w:pPr>
        <w:pStyle w:val="Heading1"/>
      </w:pPr>
      <w:r>
        <w:t>5. Data Deletion (delete.php)</w:t>
      </w:r>
    </w:p>
    <w:p>
      <w:r>
        <w:t>delete.php takes an id and runs a parameterized DELETE:</w:t>
      </w:r>
    </w:p>
    <w:p>
      <w:r>
        <w:rPr>
          <w:rFonts w:ascii="Consolas" w:hAnsi="Consolas"/>
          <w:sz w:val="20"/>
        </w:rPr>
        <w:t>DELETE FROM students WHERE id = ?</w:t>
        <w:br/>
        <w:t>$stmt-&gt;bind_param("i", $id);</w:t>
      </w:r>
    </w:p>
    <w:p>
      <w:r>
        <w:t>Run live: php delete.php 4 — removed the temporary test record (see Figure 3).</w:t>
      </w:r>
    </w:p>
    <w:p>
      <w:pPr>
        <w:pStyle w:val="Heading1"/>
      </w:pPr>
      <w:r>
        <w:t>6. Data Insertion Script (create.php)</w:t>
      </w:r>
    </w:p>
    <w:p>
      <w:r>
        <w:t>Although the brief only required inserting the initial 3 records via SQL, a create.php script was also implemented for full CRUD coverage, using a parameterized INSERT:</w:t>
      </w:r>
    </w:p>
    <w:p>
      <w:r>
        <w:rPr>
          <w:rFonts w:ascii="Consolas" w:hAnsi="Consolas"/>
          <w:sz w:val="20"/>
        </w:rPr>
        <w:t>INSERT INTO students (name, age, email) VALUES (?, ?, ?)</w:t>
        <w:br/>
        <w:t>$stmt-&gt;bind_param("sis", $name, $age, $email);</w:t>
      </w:r>
    </w:p>
    <w:p>
      <w:pPr>
        <w:pStyle w:val="Heading1"/>
      </w:pPr>
      <w:r>
        <w:t>7. Live CRUD Test Run</w:t>
      </w:r>
    </w:p>
    <w:p>
      <w:r>
        <w:t>All four scripts were executed against a real MySQL 8.0 instance (Docker) in sequence: create.php inserted a 4th student, update.php changed student id 2's email, delete.php removed the 4th student again, and a final SELECT confirms the resulting state exactly matches expectations.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9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shot2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 — create.php, update.php and delete.php run live against MySQL, with the final table state confirming each operation took effect.</w:t>
      </w:r>
    </w:p>
    <w:p>
      <w:pPr>
        <w:pStyle w:val="Heading1"/>
      </w:pPr>
      <w:r>
        <w:t>8. Conclusion</w:t>
      </w:r>
    </w:p>
    <w:p>
      <w:r>
        <w:t>All four CRUD operations were implemented with PHP's mysqli extension using parameterized queries (protecting against SQL injection) and verified against a live MySQL 8.0 database: records can be created, the full table can be read and rendered as HTML, a specific student's email can be updated by id, and a specific student can be deleted by id. Each script was run for real rather than just written, and the resulting database state after each operation was confirmed with a direct SQL SELECT.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